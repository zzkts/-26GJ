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00" w:after="300"/>
        <w:jc w:val="center"/>
      </w:pPr>
      <w:r>
        <w:t>《借你一秒》DeepSeek Harness 游戏开发提示词手册</w:t>
      </w:r>
    </w:p>
    <w:p>
      <w:pPr>
        <w:spacing w:after="400"/>
        <w:jc w:val="center"/>
      </w:pPr>
      <w:r>
        <w:rPr>
          <w:rFonts w:ascii="Noto Sans CJK SC" w:hAnsi="Noto Sans CJK SC" w:eastAsia="Noto Sans CJK SC"/>
          <w:color w:val="1F5A78"/>
          <w:sz w:val="26"/>
        </w:rPr>
        <w:t>可直接交给 DeepSeek Harness 的分阶段开发提示词</w:t>
      </w:r>
    </w:p>
    <w:p>
      <w:r>
        <w:br w:type="page"/>
      </w:r>
    </w:p>
    <w:p>
      <w:pPr/>
      <w:r>
        <w:rPr>
          <w:b/>
        </w:rPr>
        <w:t>适用项目：</w:t>
      </w:r>
      <w:r>
        <w:t xml:space="preserve"> 8 小时 GameJam｜Unity 2D｜C#｜1—2 人团队</w:t>
      </w:r>
    </w:p>
    <w:p>
      <w:pPr/>
      <w:r>
        <w:rPr>
          <w:b/>
        </w:rPr>
        <w:t>核心目标：</w:t>
      </w:r>
      <w:r>
        <w:t xml:space="preserve"> 在有限时间内完成一个可玩、可通关、有选择后果和反转结局的游戏原型。</w:t>
      </w:r>
    </w:p>
    <w:p>
      <w:pPr>
        <w:pStyle w:val="Heading2"/>
      </w:pPr>
      <w:r>
        <w:t>使用说明</w:t>
      </w:r>
    </w:p>
    <w:p>
      <w:pPr/>
      <w:r>
        <w:t>这份手册整合了项目总控、核心原型、三关扩展、视觉打磨、调试与打包五组提示词。建议按顺序逐个使用，不要在项目尚未跑通时一次性要求 Agent 完成所有内容。</w:t>
      </w:r>
    </w:p>
    <w:p>
      <w:pPr>
        <w:ind w:left="317" w:hanging="58"/>
      </w:pPr>
      <w:r>
        <w:t>1. 先把</w:t>
      </w:r>
      <w:r>
        <w:rPr>
          <w:b/>
        </w:rPr>
        <w:t>提示词 1：项目总控指令</w:t>
      </w:r>
      <w:r>
        <w:t>发给 DeepSeek Harness，让它了解项目目标、技术边界和开发顺序。</w:t>
      </w:r>
    </w:p>
    <w:p>
      <w:pPr>
        <w:ind w:left="317" w:hanging="58"/>
      </w:pPr>
      <w:r>
        <w:t>2. 再发送</w:t>
      </w:r>
      <w:r>
        <w:rPr>
          <w:b/>
        </w:rPr>
        <w:t>提示词 2：核心玩法原型</w:t>
      </w:r>
      <w:r>
        <w:t>。先确保第一关可以实际运行。</w:t>
      </w:r>
    </w:p>
    <w:p>
      <w:pPr>
        <w:ind w:left="317" w:hanging="58"/>
      </w:pPr>
      <w:r>
        <w:t>3. 第一关验收通过后，发送</w:t>
      </w:r>
      <w:r>
        <w:rPr>
          <w:b/>
        </w:rPr>
        <w:t>提示词 3：扩展为完整三关游戏</w:t>
      </w:r>
      <w:r>
        <w:t>。</w:t>
      </w:r>
    </w:p>
    <w:p>
      <w:pPr>
        <w:ind w:left="317" w:hanging="58"/>
      </w:pPr>
      <w:r>
        <w:t>4. 从头到尾能通关之后，再发送</w:t>
      </w:r>
      <w:r>
        <w:rPr>
          <w:b/>
        </w:rPr>
        <w:t>提示词 4：视觉与交互打磨</w:t>
      </w:r>
      <w:r>
        <w:t>。</w:t>
      </w:r>
    </w:p>
    <w:p>
      <w:pPr>
        <w:ind w:left="317" w:hanging="58"/>
      </w:pPr>
      <w:r>
        <w:t>5. 出现错误或准备提交时，使用</w:t>
      </w:r>
      <w:r>
        <w:rPr>
          <w:b/>
        </w:rPr>
        <w:t>提示词 5：调试与最终打包</w:t>
      </w:r>
      <w:r>
        <w:t>。</w:t>
      </w:r>
    </w:p>
    <w:p>
      <w:pPr/>
      <w:r>
        <w:t>每轮执行后都应在 Unity 中实际运行并检查。只有前一阶段通过验收，才进入下一阶段。如果 DeepSeek Harness 当前模式无法访问文件系统、编辑文件或运行命令，应要求它输出完整文件内容、文件路径和手动配置步骤，不要假设它已经执行了未执行的操作。</w:t>
      </w:r>
    </w:p>
    <w:p>
      <w:pPr>
        <w:spacing w:before="40" w:after="140"/>
        <w:ind w:left="317" w:right="216"/>
        <w:shd w:fill="F0F5F8"/>
      </w:pPr>
      <w:r>
        <w:rPr>
          <w:b/>
        </w:rPr>
        <w:t>DeepSeek Harness 使用提醒：</w:t>
      </w:r>
      <w:r>
        <w:t xml:space="preserve"> DeepSeek Harness 的工具能力会随运行模式和插件配置而变化，目前官方项目处于预览阶段。建议使用具有文件读取/编辑和终端能力的模式，并以当前环境实际可用的工具为准。官方页面：</w:t>
      </w:r>
    </w:p>
    <w:p>
      <w:pPr>
        <w:spacing w:before="40" w:after="140"/>
        <w:ind w:left="317" w:right="216"/>
        <w:shd w:fill="F0F5F8"/>
      </w:pPr>
      <w:r>
        <w:t>- https://www.deepseek.com/zh/harness/</w:t>
      </w:r>
    </w:p>
    <w:p>
      <w:pPr>
        <w:spacing w:before="40" w:after="140"/>
        <w:ind w:left="317" w:right="216"/>
        <w:shd w:fill="F0F5F8"/>
      </w:pPr>
      <w:r>
        <w:t>- https://github.com/deepseek-ai/deepseek-harness</w:t>
      </w:r>
    </w:p>
    <w:p>
      <w:pPr>
        <w:pStyle w:val="Heading1"/>
        <w:pageBreakBefore/>
      </w:pPr>
      <w:r>
        <w:t>提示词 1：项目总控指令</w:t>
      </w:r>
    </w:p>
    <w:p>
      <w:pPr>
        <w:pStyle w:val="PromptBody"/>
      </w:pPr>
      <w:r>
        <w:rPr>
          <w:b/>
        </w:rPr>
        <w:t>使用时机：</w:t>
      </w:r>
      <w:r>
        <w:t xml:space="preserve"> 开始开发前，作为项目的总需求和工作约束发送给 Agent。</w:t>
      </w:r>
    </w:p>
    <w:p>
      <w:pPr>
        <w:spacing w:before="100" w:after="120"/>
        <w:shd w:fill="E9F2F7"/>
      </w:pPr>
      <w:r>
        <w:rPr>
          <w:b/>
          <w:color w:val="1F5A78"/>
        </w:rPr>
        <w:t>提示词开始</w:t>
      </w:r>
    </w:p>
    <w:p>
      <w:pPr>
        <w:pStyle w:val="PromptBody"/>
      </w:pPr>
      <w:r>
        <w:t>你现在是《借你一秒》的 Unity 游戏开发搭档，兼任资深 Unity/C# 工程师、游戏系统设计师和 GameJam 原型开发专家。你正在通过 DeepSeek Harness 的当前工作环境协助我们开发游戏。</w:t>
      </w:r>
    </w:p>
    <w:p>
      <w:pPr>
        <w:pStyle w:val="PromptBody"/>
      </w:pPr>
      <w:r>
        <w:t>我们正在参加一个只有 8 小时的游戏创作比赛。请把“能在规定时间内完成、能够实际运行、具有清晰创意”作为最高优先级。</w:t>
      </w:r>
    </w:p>
    <w:p>
      <w:pPr>
        <w:pStyle w:val="Heading2"/>
      </w:pPr>
      <w:r>
        <w:t>一、团队与技术约束</w:t>
      </w:r>
    </w:p>
    <w:p>
      <w:pPr>
        <w:pStyle w:val="ListBullet"/>
        <w:ind w:left="360" w:hanging="173"/>
      </w:pPr>
      <w:r>
        <w:t>团队规模：1—2 人。</w:t>
      </w:r>
    </w:p>
    <w:p>
      <w:pPr>
        <w:pStyle w:val="ListBullet"/>
        <w:ind w:left="360" w:hanging="173"/>
      </w:pPr>
      <w:r>
        <w:t>技术栈：Unity + C#，开发经验有限。</w:t>
      </w:r>
    </w:p>
    <w:p>
      <w:pPr>
        <w:pStyle w:val="ListBullet"/>
        <w:ind w:left="360" w:hanging="173"/>
      </w:pPr>
      <w:r>
        <w:t>美术资源：没有大量现成素材，部分角色和背景需要临时制作。</w:t>
      </w:r>
    </w:p>
    <w:p>
      <w:pPr>
        <w:pStyle w:val="ListBullet"/>
        <w:ind w:left="360" w:hanging="173"/>
      </w:pPr>
      <w:r>
        <w:t>开发时间：8 小时。</w:t>
      </w:r>
    </w:p>
    <w:p>
      <w:pPr>
        <w:pStyle w:val="ListBullet"/>
        <w:ind w:left="360" w:hanging="173"/>
      </w:pPr>
      <w:r>
        <w:t>使用项目当前安装的 Unity 版本，不要擅自升级引擎。</w:t>
      </w:r>
    </w:p>
    <w:p>
      <w:pPr>
        <w:pStyle w:val="ListBullet"/>
        <w:ind w:left="360" w:hanging="173"/>
      </w:pPr>
      <w:r>
        <w:t>不允许依赖付费素材、外部服务器或必须联网的服务。</w:t>
      </w:r>
    </w:p>
    <w:p>
      <w:pPr>
        <w:pStyle w:val="ListBullet"/>
        <w:ind w:left="360" w:hanging="173"/>
      </w:pPr>
      <w:r>
        <w:t>除非项目已经使用相关依赖，否则不要新增第三方插件或复杂框架。</w:t>
      </w:r>
    </w:p>
    <w:p>
      <w:pPr>
        <w:pStyle w:val="ListBullet"/>
        <w:ind w:left="360" w:hanging="173"/>
      </w:pPr>
      <w:r>
        <w:t>代码必须清晰、可调试，避免过度设计。</w:t>
      </w:r>
    </w:p>
    <w:p>
      <w:pPr>
        <w:pStyle w:val="PromptBody"/>
      </w:pPr>
      <w:r>
        <w:t>如果你可以访问项目文件，请先检查当前项目结构、Unity 版本、已有脚本和依赖，再提出修改方案。不要覆盖无关文件。如果你无法访问项目文件，请逐个输出完整代码文件，并给出明确的 Unity 配置步骤。不要声称执行了实际上无法执行的操作。</w:t>
      </w:r>
    </w:p>
    <w:p>
      <w:pPr>
        <w:pStyle w:val="Heading2"/>
      </w:pPr>
      <w:r>
        <w:t>二、游戏核心概念</w:t>
      </w:r>
    </w:p>
    <w:p>
      <w:pPr>
        <w:pStyle w:val="PromptBody"/>
      </w:pPr>
      <w:r>
        <w:t>游戏名：《借你一秒》</w:t>
      </w:r>
    </w:p>
    <w:p>
      <w:pPr>
        <w:pStyle w:val="PromptBody"/>
      </w:pPr>
      <w:r>
        <w:t>一句话概念：</w:t>
      </w:r>
    </w:p>
    <w:p>
      <w:pPr>
        <w:pStyle w:val="PromptBody"/>
      </w:pPr>
      <w:r>
        <w:t>在生命最后的走马灯里，玩家无法让自己的时间倒流，只能替记忆中的“别人”倒退几秒、改写他们的遗憾；直到最后才发现，那些被帮助的人，正是自己在不同选择下可能成为的几种人生。</w:t>
      </w:r>
    </w:p>
    <w:p>
      <w:pPr>
        <w:pStyle w:val="PromptBody"/>
      </w:pPr>
      <w:r>
        <w:t>游戏主题是“时光倒流”。时间倒流必须既是核心玩法，也是推动剧情反转的原因。</w:t>
      </w:r>
    </w:p>
    <w:p>
      <w:pPr>
        <w:pStyle w:val="PromptBody"/>
      </w:pPr>
      <w:r>
        <w:t>核心思辨问题：如果一个人不断改变自己的经历、关系、价值观和记忆，他还是原来的自己吗？</w:t>
      </w:r>
    </w:p>
    <w:p>
      <w:pPr>
        <w:pStyle w:val="Heading2"/>
      </w:pPr>
      <w:r>
        <w:t>三、核心玩法</w:t>
      </w:r>
    </w:p>
    <w:p>
      <w:pPr>
        <w:pStyle w:val="PromptBody"/>
      </w:pPr>
      <w:r>
        <w:t>采用 2D 横版或单屏 2D 叙事解谜形式。玩家主要使用鼠标操作：</w:t>
      </w:r>
    </w:p>
    <w:p>
      <w:pPr>
        <w:ind w:left="317" w:hanging="58"/>
      </w:pPr>
      <w:r>
        <w:t>1. 点击场景中的人物。</w:t>
      </w:r>
    </w:p>
    <w:p>
      <w:pPr>
        <w:ind w:left="317" w:hanging="58"/>
      </w:pPr>
      <w:r>
        <w:t>2. 点击“倒流”按钮，将这个人物恢复到事件发生之前的预设状态。</w:t>
      </w:r>
    </w:p>
    <w:p>
      <w:pPr>
        <w:ind w:left="317" w:hanging="58"/>
      </w:pPr>
      <w:r>
        <w:t>3. 点击场景中的物品或选择按钮，改变人物的行动。</w:t>
      </w:r>
    </w:p>
    <w:p>
      <w:pPr>
        <w:ind w:left="317" w:hanging="58"/>
      </w:pPr>
      <w:r>
        <w:t>4. 观察人物、物件和场景的变化。</w:t>
      </w:r>
    </w:p>
    <w:p>
      <w:pPr>
        <w:ind w:left="317" w:hanging="58"/>
      </w:pPr>
      <w:r>
        <w:t>5. 进入下一段记忆，最后触发反转结局。</w:t>
      </w:r>
    </w:p>
    <w:p>
      <w:pPr>
        <w:pStyle w:val="PromptBody"/>
      </w:pPr>
      <w:r>
        <w:t>游戏不能是纯文字游戏。每一关必须有可见的人物、可交互物件、明显的倒流反馈和状态变化。文案用于辅助叙事，不应取代操作。</w:t>
      </w:r>
    </w:p>
    <w:p>
      <w:pPr>
        <w:pStyle w:val="Heading2"/>
      </w:pPr>
      <w:r>
        <w:t>四、时间倒流机制</w:t>
      </w:r>
    </w:p>
    <w:p>
      <w:pPr>
        <w:pStyle w:val="PromptBody"/>
      </w:pPr>
      <w:r>
        <w:t>不要开发真正的全局物理时间倒带，也不要逐帧录制和恢复整个游戏世界。使用预设状态切换实现：</w:t>
      </w:r>
    </w:p>
    <w:p>
      <w:pPr>
        <w:pStyle w:val="ListBullet"/>
        <w:ind w:left="360" w:hanging="173"/>
      </w:pPr>
      <w:r>
        <w:t>事件发生后的状态。</w:t>
      </w:r>
    </w:p>
    <w:p>
      <w:pPr>
        <w:pStyle w:val="ListBullet"/>
        <w:ind w:left="360" w:hanging="173"/>
      </w:pPr>
      <w:r>
        <w:t>倒流恢复的状态。</w:t>
      </w:r>
    </w:p>
    <w:p>
      <w:pPr>
        <w:pStyle w:val="ListBullet"/>
        <w:ind w:left="360" w:hanging="173"/>
      </w:pPr>
      <w:r>
        <w:t>玩家选择 A 后的状态。</w:t>
      </w:r>
    </w:p>
    <w:p>
      <w:pPr>
        <w:pStyle w:val="ListBullet"/>
        <w:ind w:left="360" w:hanging="173"/>
      </w:pPr>
      <w:r>
        <w:t>玩家选择 B 后的状态。</w:t>
      </w:r>
    </w:p>
    <w:p>
      <w:pPr>
        <w:pStyle w:val="PromptBody"/>
      </w:pPr>
      <w:r>
        <w:t>每关最多一次正式回溯。倒流时只有被选中的人物及其相关物件恢复到此前状态。玩家已经获得的信息、其他已经完成的关卡、已记录的选择不会被抹去。</w:t>
      </w:r>
    </w:p>
    <w:p>
      <w:pPr>
        <w:pStyle w:val="PromptBody"/>
      </w:pPr>
      <w:r>
        <w:t>必须让玩家明显看见倒流发生，例如残影、闪回、颜色变化、简短反向动画或时间轴回退。</w:t>
      </w:r>
    </w:p>
    <w:p>
      <w:pPr>
        <w:pStyle w:val="Heading2"/>
      </w:pPr>
      <w:r>
        <w:t>五、游戏剧情</w:t>
      </w:r>
    </w:p>
    <w:p>
      <w:pPr>
        <w:pStyle w:val="Heading3"/>
      </w:pPr>
      <w:r>
        <w:t>第一关：站台上的一秒</w:t>
      </w:r>
    </w:p>
    <w:p>
      <w:pPr>
        <w:pStyle w:val="ListBullet"/>
        <w:ind w:left="360" w:hanging="173"/>
      </w:pPr>
      <w:r>
        <w:t>主角小时候即将离开家乡。</w:t>
      </w:r>
    </w:p>
    <w:p>
      <w:pPr>
        <w:pStyle w:val="ListBullet"/>
        <w:ind w:left="360" w:hanging="173"/>
      </w:pPr>
      <w:r>
        <w:t>母亲送来一艘两人一起制作的木船。</w:t>
      </w:r>
    </w:p>
    <w:p>
      <w:pPr>
        <w:pStyle w:val="ListBullet"/>
        <w:ind w:left="360" w:hanging="173"/>
      </w:pPr>
      <w:r>
        <w:t>玩家倒流孩子的时间。</w:t>
      </w:r>
    </w:p>
    <w:p>
      <w:pPr>
        <w:pStyle w:val="ListBullet"/>
        <w:ind w:left="360" w:hanging="173"/>
      </w:pPr>
      <w:r>
        <w:t>选择追赶列车，或者留下来好好告别。</w:t>
      </w:r>
    </w:p>
    <w:p>
      <w:pPr>
        <w:pStyle w:val="ListBullet"/>
        <w:ind w:left="360" w:hanging="173"/>
      </w:pPr>
      <w:r>
        <w:t xml:space="preserve">追赶列车增加 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；留下告别增加 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>。</w:t>
      </w:r>
    </w:p>
    <w:p>
      <w:pPr>
        <w:pStyle w:val="Heading3"/>
      </w:pPr>
      <w:r>
        <w:t>第二关：没有接通的电话</w:t>
      </w:r>
    </w:p>
    <w:p>
      <w:pPr>
        <w:pStyle w:val="ListBullet"/>
        <w:ind w:left="360" w:hanging="173"/>
      </w:pPr>
      <w:r>
        <w:t>成年后的主角正在工作。</w:t>
      </w:r>
    </w:p>
    <w:p>
      <w:pPr>
        <w:pStyle w:val="ListBullet"/>
        <w:ind w:left="360" w:hanging="173"/>
      </w:pPr>
      <w:r>
        <w:t>一通重要的电话被错过。</w:t>
      </w:r>
    </w:p>
    <w:p>
      <w:pPr>
        <w:pStyle w:val="ListBullet"/>
        <w:ind w:left="360" w:hanging="173"/>
      </w:pPr>
      <w:r>
        <w:t>玩家倒流成年人的时间。</w:t>
      </w:r>
    </w:p>
    <w:p>
      <w:pPr>
        <w:pStyle w:val="ListBullet"/>
        <w:ind w:left="360" w:hanging="173"/>
      </w:pPr>
      <w:r>
        <w:t>选择继续工作，或者接听电话。</w:t>
      </w:r>
    </w:p>
    <w:p>
      <w:pPr>
        <w:pStyle w:val="ListBullet"/>
        <w:ind w:left="360" w:hanging="173"/>
      </w:pPr>
      <w:r>
        <w:t xml:space="preserve">继续工作增加 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；接听电话增加 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>。</w:t>
      </w:r>
    </w:p>
    <w:p>
      <w:pPr>
        <w:pStyle w:val="ListBullet"/>
        <w:ind w:left="360" w:hanging="173"/>
      </w:pPr>
      <w:r>
        <w:t>第一关的选择应当影响这一关至少一个可见细节。</w:t>
      </w:r>
    </w:p>
    <w:p>
      <w:pPr>
        <w:pStyle w:val="Heading3"/>
      </w:pPr>
      <w:r>
        <w:t>第三关：木船还是木船吗？</w:t>
      </w:r>
    </w:p>
    <w:p>
      <w:pPr>
        <w:pStyle w:val="ListBullet"/>
        <w:ind w:left="360" w:hanging="173"/>
      </w:pPr>
      <w:r>
        <w:t>一位垂暮的老人正在修补同一艘木船。</w:t>
      </w:r>
    </w:p>
    <w:p>
      <w:pPr>
        <w:pStyle w:val="ListBullet"/>
        <w:ind w:left="360" w:hanging="173"/>
      </w:pPr>
      <w:r>
        <w:t>玩家倒流老人的时间。</w:t>
      </w:r>
    </w:p>
    <w:p>
      <w:pPr>
        <w:pStyle w:val="ListBullet"/>
        <w:ind w:left="360" w:hanging="173"/>
      </w:pPr>
      <w:r>
        <w:t>最终选择更换最后一块旧木板，或者保留刻着记忆的旧木板。</w:t>
      </w:r>
    </w:p>
    <w:p>
      <w:pPr>
        <w:pStyle w:val="ListBullet"/>
        <w:ind w:left="360" w:hanging="173"/>
      </w:pPr>
      <w:r>
        <w:t>三段记忆最终重叠，揭示这些人物其实是同一个人在不同选择下可能成为的人生版本。</w:t>
      </w:r>
    </w:p>
    <w:p>
      <w:pPr>
        <w:pStyle w:val="ListBullet"/>
        <w:ind w:left="360" w:hanging="173"/>
      </w:pPr>
      <w:r>
        <w:t>最后的木船选择与前两关的选择共同决定结局。</w:t>
      </w:r>
    </w:p>
    <w:p>
      <w:pPr>
        <w:pStyle w:val="PromptBody"/>
      </w:pPr>
      <w:r>
        <w:t>整体基调温暖、克制、有哲学意味，不要过分阴暗。</w:t>
      </w:r>
    </w:p>
    <w:p>
      <w:pPr>
        <w:pStyle w:val="Heading2"/>
      </w:pPr>
      <w:r>
        <w:t>六、选择变量与结局</w:t>
      </w:r>
    </w:p>
    <w:p>
      <w:pPr>
        <w:pStyle w:val="PromptBody"/>
      </w:pPr>
      <w:r>
        <w:t>仅使用两个整数变量：</w:t>
      </w:r>
    </w:p>
    <w:p>
      <w:pPr>
        <w:pStyle w:val="ListBullet"/>
        <w:ind w:left="360" w:hanging="173"/>
      </w:pP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>：追求机会、事业和改变现状的倾向。</w:t>
      </w:r>
    </w:p>
    <w:p>
      <w:pPr>
        <w:pStyle w:val="ListBullet"/>
        <w:ind w:left="360" w:hanging="173"/>
      </w:pP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>：珍惜关系、陪伴和共同记忆的倾向。</w:t>
      </w:r>
    </w:p>
    <w:p>
      <w:pPr>
        <w:pStyle w:val="PromptBody"/>
      </w:pPr>
      <w:r>
        <w:t>这不是善恶值，不要出现“好人分数”或“坏人分数”。</w:t>
      </w:r>
    </w:p>
    <w:p>
      <w:pPr>
        <w:pStyle w:val="PromptBody"/>
      </w:pPr>
      <w:r>
        <w:t>根据最终选择和前两关累计变量，设计三个可实现的结局：</w:t>
      </w:r>
    </w:p>
    <w:p>
      <w:pPr>
        <w:ind w:left="317" w:hanging="58"/>
      </w:pPr>
      <w:r>
        <w:t xml:space="preserve">1. </w:t>
      </w:r>
      <w:r>
        <w:rPr>
          <w:b/>
        </w:rPr>
        <w:t>全新的船：</w:t>
      </w:r>
      <w:r>
        <w:t xml:space="preserve"> 替换最后一块旧木板，船被修得完整，但原有刻痕消失。</w:t>
      </w:r>
    </w:p>
    <w:p>
      <w:pPr>
        <w:ind w:left="317" w:hanging="58"/>
      </w:pPr>
      <w:r>
        <w:t xml:space="preserve">2. </w:t>
      </w:r>
      <w:r>
        <w:rPr>
          <w:b/>
        </w:rPr>
        <w:t>旧船仍在：</w:t>
      </w:r>
      <w:r>
        <w:t xml:space="preserve"> 保留旧板，但人生的某些选择仍留下无法弥补的遗憾。</w:t>
      </w:r>
    </w:p>
    <w:p>
      <w:pPr>
        <w:ind w:left="317" w:hanging="58"/>
      </w:pPr>
      <w:r>
        <w:t xml:space="preserve">3. </w:t>
      </w:r>
      <w:r>
        <w:rPr>
          <w:b/>
        </w:rPr>
        <w:t>修补之船：</w:t>
      </w:r>
      <w:r>
        <w:t xml:space="preserve"> 保留关键记忆，也允许其他部分发生改变，表达接受不完美的自己。</w:t>
      </w:r>
    </w:p>
    <w:p>
      <w:pPr>
        <w:pStyle w:val="PromptBody"/>
      </w:pPr>
      <w:r>
        <w:t>结局不需要完全不同的场景，只需切换图片、物件状态、几行文案和结尾标题。</w:t>
      </w:r>
    </w:p>
    <w:p>
      <w:pPr>
        <w:pStyle w:val="Heading2"/>
      </w:pPr>
      <w:r>
        <w:t>七、技术实现要求</w:t>
      </w:r>
    </w:p>
    <w:p>
      <w:pPr>
        <w:pStyle w:val="PromptBody"/>
      </w:pPr>
      <w:r>
        <w:t>优先采用简单、可维护的方案：</w:t>
      </w:r>
    </w:p>
    <w:p>
      <w:pPr>
        <w:pStyle w:val="ListBullet"/>
        <w:ind w:left="360" w:hanging="173"/>
      </w:pPr>
      <w:r>
        <w:t xml:space="preserve">一个 </w:t>
      </w:r>
      <w:r>
        <w:rPr>
          <w:rFonts w:ascii="Noto Sans Mono CJK SC" w:hAnsi="Noto Sans Mono CJK SC" w:eastAsia="Noto Sans Mono CJK SC"/>
          <w:color w:val="9B4A26"/>
          <w:sz w:val="17"/>
        </w:rPr>
        <w:t>GameManager</w:t>
      </w:r>
      <w:r>
        <w:t xml:space="preserve"> 管理关卡流程、选择变量、倒流状态和结局。</w:t>
      </w:r>
    </w:p>
    <w:p>
      <w:pPr>
        <w:pStyle w:val="ListBullet"/>
        <w:ind w:left="360" w:hanging="173"/>
      </w:pPr>
      <w:r>
        <w:t>人物点击与物品交互可以拆成少量简单组件。</w:t>
      </w:r>
    </w:p>
    <w:p>
      <w:pPr>
        <w:pStyle w:val="ListBullet"/>
        <w:ind w:left="360" w:hanging="173"/>
      </w:pPr>
      <w:r>
        <w:t>优先复用场景和 UI。</w:t>
      </w:r>
    </w:p>
    <w:p>
      <w:pPr>
        <w:pStyle w:val="ListBullet"/>
        <w:ind w:left="360" w:hanging="173"/>
      </w:pPr>
      <w:r>
        <w:t>使用简单状态枚举、布尔变量或整数变量，不建立复杂的剧情引擎。</w:t>
      </w:r>
    </w:p>
    <w:p>
      <w:pPr>
        <w:pStyle w:val="ListBullet"/>
        <w:ind w:left="360" w:hanging="173"/>
      </w:pPr>
      <w:r>
        <w:t>不要要求团队手动创建大量 Inspector 引用。</w:t>
      </w:r>
    </w:p>
    <w:p>
      <w:pPr>
        <w:pStyle w:val="ListBullet"/>
        <w:ind w:left="360" w:hanging="173"/>
      </w:pPr>
      <w:r>
        <w:t>如果运行时构建 UI 最稳妥，可以由代码创建必要的 Canvas、按钮、文字和可点击物件；如果现有场景更适合复用，也可以沿用已有场景。</w:t>
      </w:r>
    </w:p>
    <w:p>
      <w:pPr>
        <w:pStyle w:val="ListBullet"/>
        <w:ind w:left="360" w:hanging="173"/>
      </w:pPr>
      <w:r>
        <w:t>检查项目是否已具备 TextMeshPro 等依赖，避免因字体或缺失包导致项目无法编译。</w:t>
      </w:r>
    </w:p>
    <w:p>
      <w:pPr>
        <w:pStyle w:val="ListBullet"/>
        <w:ind w:left="360" w:hanging="173"/>
      </w:pPr>
      <w:r>
        <w:t>不要假设任何美术资源已经存在。缺少素材时先使用可替换的占位图形。</w:t>
      </w:r>
    </w:p>
    <w:p>
      <w:pPr>
        <w:pStyle w:val="Heading2"/>
      </w:pPr>
      <w:r>
        <w:t>八、开发策略</w:t>
      </w:r>
    </w:p>
    <w:p>
      <w:pPr>
        <w:pStyle w:val="PromptBody"/>
      </w:pPr>
      <w:r>
        <w:t>请严格按照以下阶段推进，不要一次生成一个庞大而未经验证的系统：</w:t>
      </w:r>
    </w:p>
    <w:p>
      <w:pPr>
        <w:ind w:left="317" w:hanging="58"/>
      </w:pPr>
      <w:r>
        <w:t>1. 检查项目并建立可运行的核心原型。</w:t>
      </w:r>
    </w:p>
    <w:p>
      <w:pPr>
        <w:ind w:left="317" w:hanging="58"/>
      </w:pPr>
      <w:r>
        <w:t>2. 将核心原型扩展为三关完整流程。</w:t>
      </w:r>
    </w:p>
    <w:p>
      <w:pPr>
        <w:ind w:left="317" w:hanging="58"/>
      </w:pPr>
      <w:r>
        <w:t>3. 添加三个结局、剧情反转和美术反馈。</w:t>
      </w:r>
    </w:p>
    <w:p>
      <w:pPr>
        <w:ind w:left="317" w:hanging="58"/>
      </w:pPr>
      <w:r>
        <w:t>4. 进行编译检查、流程检查和打包准备。</w:t>
      </w:r>
    </w:p>
    <w:p>
      <w:pPr>
        <w:pStyle w:val="PromptBody"/>
      </w:pPr>
      <w:r>
        <w:t>每个阶段都必须说明：</w:t>
      </w:r>
    </w:p>
    <w:p>
      <w:pPr>
        <w:ind w:left="317" w:hanging="58"/>
      </w:pPr>
      <w:r>
        <w:t>1. 修改了哪些文件。</w:t>
      </w:r>
    </w:p>
    <w:p>
      <w:pPr>
        <w:ind w:left="317" w:hanging="58"/>
      </w:pPr>
      <w:r>
        <w:t>2. 每个文件负责什么。</w:t>
      </w:r>
    </w:p>
    <w:p>
      <w:pPr>
        <w:ind w:left="317" w:hanging="58"/>
      </w:pPr>
      <w:r>
        <w:t>3. 如何在 Unity 中运行。</w:t>
      </w:r>
    </w:p>
    <w:p>
      <w:pPr>
        <w:ind w:left="317" w:hanging="58"/>
      </w:pPr>
      <w:r>
        <w:t>4. 如何测试是否成功。</w:t>
      </w:r>
    </w:p>
    <w:p>
      <w:pPr>
        <w:ind w:left="317" w:hanging="58"/>
      </w:pPr>
      <w:r>
        <w:t>5. 如果出现问题，应该从哪里排查。</w:t>
      </w:r>
    </w:p>
    <w:p>
      <w:pPr>
        <w:ind w:left="317" w:hanging="58"/>
      </w:pPr>
      <w:r>
        <w:t>6. 当前仍有哪些未完成项。</w:t>
      </w:r>
    </w:p>
    <w:p>
      <w:pPr>
        <w:pStyle w:val="PromptBody"/>
      </w:pPr>
      <w:r>
        <w:t>对于 Unity API、项目版本或依赖不确定的地方，请先检查再决定，不要凭空假设。</w:t>
      </w:r>
    </w:p>
    <w:p>
      <w:pPr>
        <w:pStyle w:val="PromptBody"/>
      </w:pPr>
      <w:r>
        <w:t>现在请先开始第一阶段，不要直接跳到全部功能。你的目标不是写出最多的代码，而是帮我们在 8 小时内做出一个真实可玩、有明确结局、能够现场演示的作品。</w:t>
      </w:r>
    </w:p>
    <w:p>
      <w:pPr>
        <w:spacing w:before="100" w:after="120"/>
        <w:shd w:fill="E9F2F7"/>
      </w:pPr>
      <w:r>
        <w:rPr>
          <w:b/>
          <w:color w:val="1F5A78"/>
        </w:rPr>
        <w:t>提示词结束</w:t>
      </w:r>
    </w:p>
    <w:p>
      <w:pPr>
        <w:pStyle w:val="Heading1"/>
        <w:pageBreakBefore/>
      </w:pPr>
      <w:r>
        <w:t>提示词 2：实现核心玩法原型</w:t>
      </w:r>
    </w:p>
    <w:p>
      <w:pPr>
        <w:pStyle w:val="PromptBody"/>
      </w:pPr>
      <w:r>
        <w:rPr>
          <w:b/>
        </w:rPr>
        <w:t>使用时机：</w:t>
      </w:r>
      <w:r>
        <w:t xml:space="preserve"> 项目总控指令发送后，开始动手开发。先做第一关，不要急着做完整游戏。</w:t>
      </w:r>
    </w:p>
    <w:p>
      <w:pPr>
        <w:spacing w:before="100" w:after="120"/>
        <w:shd w:fill="E9F2F7"/>
      </w:pPr>
      <w:r>
        <w:rPr>
          <w:b/>
          <w:color w:val="1F5A78"/>
        </w:rPr>
        <w:t>提示词开始</w:t>
      </w:r>
    </w:p>
    <w:p>
      <w:pPr>
        <w:pStyle w:val="PromptBody"/>
      </w:pPr>
      <w:r>
        <w:t>现在开始实现《借你一秒》的第一阶段：核心玩法原型。请以实际运行优先，直接开始实现，不要只回复设计方案。</w:t>
      </w:r>
    </w:p>
    <w:p>
      <w:pPr>
        <w:pStyle w:val="Heading2"/>
      </w:pPr>
      <w:r>
        <w:t>本阶段必须完成</w:t>
      </w:r>
    </w:p>
    <w:p>
      <w:pPr>
        <w:ind w:left="317" w:hanging="58"/>
      </w:pPr>
      <w:r>
        <w:t>1. 玩家点击人物后，人物进入选中状态。</w:t>
      </w:r>
    </w:p>
    <w:p>
      <w:pPr>
        <w:ind w:left="317" w:hanging="58"/>
      </w:pPr>
      <w:r>
        <w:t>2. 玩家点击“倒流”按钮后，人物回到预设的事件发生前状态。</w:t>
      </w:r>
    </w:p>
    <w:p>
      <w:pPr>
        <w:ind w:left="317" w:hanging="58"/>
      </w:pPr>
      <w:r>
        <w:t>3. 倒流后，界面显示两种不同选择。</w:t>
      </w:r>
    </w:p>
    <w:p>
      <w:pPr>
        <w:ind w:left="317" w:hanging="58"/>
      </w:pPr>
      <w:r>
        <w:t>4. 玩家点击选择后，场景中的人物或关键物件发生可见变化。</w:t>
      </w:r>
    </w:p>
    <w:p>
      <w:pPr>
        <w:ind w:left="317" w:hanging="58"/>
      </w:pPr>
      <w:r>
        <w:t>5. 玩家可以进入下一步骤，或者重新开始当前记忆。</w:t>
      </w:r>
    </w:p>
    <w:p>
      <w:pPr>
        <w:ind w:left="317" w:hanging="58"/>
      </w:pPr>
      <w:r>
        <w:t>6. 游戏中有清楚的标题、操作说明、当前事件说明和选择结果。</w:t>
      </w:r>
    </w:p>
    <w:p>
      <w:pPr>
        <w:ind w:left="317" w:hanging="58"/>
      </w:pPr>
      <w:r>
        <w:t>7. 整个流程能够在 Unity 中实际运行，不依赖缺失素材。</w:t>
      </w:r>
    </w:p>
    <w:p>
      <w:pPr>
        <w:pStyle w:val="PromptBody"/>
      </w:pPr>
      <w:r>
        <w:t>本阶段只需完成第一关“站台上的一秒”的可玩样例。暂时不要实现另外两个关卡和复杂结局。</w:t>
      </w:r>
    </w:p>
    <w:p>
      <w:pPr>
        <w:pStyle w:val="Heading2"/>
      </w:pPr>
      <w:r>
        <w:t>开发约束</w:t>
      </w:r>
    </w:p>
    <w:p>
      <w:pPr>
        <w:pStyle w:val="ListBullet"/>
        <w:ind w:left="360" w:hanging="173"/>
      </w:pPr>
      <w:r>
        <w:t>先检查现有项目。</w:t>
      </w:r>
    </w:p>
    <w:p>
      <w:pPr>
        <w:pStyle w:val="ListBullet"/>
        <w:ind w:left="360" w:hanging="173"/>
      </w:pPr>
      <w:r>
        <w:t>尽量控制在 3—5 个核心脚本以内。</w:t>
      </w:r>
    </w:p>
    <w:p>
      <w:pPr>
        <w:pStyle w:val="ListBullet"/>
        <w:ind w:left="360" w:hanging="173"/>
      </w:pPr>
      <w:r>
        <w:t>优先使用简单的状态机。</w:t>
      </w:r>
    </w:p>
    <w:p>
      <w:pPr>
        <w:pStyle w:val="ListBullet"/>
        <w:ind w:left="360" w:hanging="173"/>
      </w:pPr>
      <w:r>
        <w:t>不使用真正的物理时间倒带。</w:t>
      </w:r>
    </w:p>
    <w:p>
      <w:pPr>
        <w:pStyle w:val="ListBullet"/>
        <w:ind w:left="360" w:hanging="173"/>
      </w:pPr>
      <w:r>
        <w:t>不新增不必要的插件。</w:t>
      </w:r>
    </w:p>
    <w:p>
      <w:pPr>
        <w:pStyle w:val="ListBullet"/>
        <w:ind w:left="360" w:hanging="173"/>
      </w:pPr>
      <w:r>
        <w:t>对关键变量和状态转换添加必要注释。</w:t>
      </w:r>
    </w:p>
    <w:p>
      <w:pPr>
        <w:pStyle w:val="ListBullet"/>
        <w:ind w:left="360" w:hanging="173"/>
      </w:pPr>
      <w:r>
        <w:t>不要留下没有实现的伪代码、TODO 或空方法冒充已完成的功能。</w:t>
      </w:r>
    </w:p>
    <w:p>
      <w:pPr>
        <w:pStyle w:val="ListBullet"/>
        <w:ind w:left="360" w:hanging="173"/>
      </w:pPr>
      <w:r>
        <w:t>对空引用、重复点击、重复触发倒流等情况作基本防护。</w:t>
      </w:r>
    </w:p>
    <w:p>
      <w:pPr>
        <w:pStyle w:val="ListBullet"/>
        <w:ind w:left="360" w:hanging="173"/>
      </w:pPr>
      <w:r>
        <w:t>如果通过代码生成 UI，请确保进入 Play 模式后自动创建所需组件，不要求我手动拖拽几十个引用。</w:t>
      </w:r>
    </w:p>
    <w:p>
      <w:pPr>
        <w:pStyle w:val="ListBullet"/>
        <w:ind w:left="360" w:hanging="173"/>
      </w:pPr>
      <w:r>
        <w:t>如果不能自动创建，请列出最少的 Inspector 设置步骤。</w:t>
      </w:r>
    </w:p>
    <w:p>
      <w:pPr>
        <w:pStyle w:val="Heading2"/>
      </w:pPr>
      <w:r>
        <w:t>完成后的验收</w:t>
      </w:r>
    </w:p>
    <w:p>
      <w:pPr>
        <w:pStyle w:val="PromptBody"/>
      </w:pPr>
      <w:r>
        <w:t>请确认以下流程能够运行：</w:t>
      </w:r>
    </w:p>
    <w:p>
      <w:pPr>
        <w:pStyle w:val="PromptBody"/>
      </w:pPr>
      <w:r>
        <w:t>打开游戏 → 点击开始 → 点击人物 → 点击倒流 → 选择一种行动 → 看到人物或物件变化 → 进入下一步骤或重新开始。</w:t>
      </w:r>
    </w:p>
    <w:p>
      <w:pPr>
        <w:pStyle w:val="PromptBody"/>
      </w:pPr>
      <w:r>
        <w:t>如果你能够访问 Unity 项目文件，请检查代码和场景配置；如果不能实际启动 Unity，请明确说明这一限制，不要声称已经通过运行测试。</w:t>
      </w:r>
    </w:p>
    <w:p>
      <w:pPr>
        <w:pStyle w:val="PromptBody"/>
      </w:pPr>
      <w:r>
        <w:t>请先简要说明本轮准备修改哪些文件，再直接实施。完成后列出测试方法和仍未完成的内容。</w:t>
      </w:r>
    </w:p>
    <w:p>
      <w:pPr>
        <w:spacing w:before="100" w:after="120"/>
        <w:shd w:fill="E9F2F7"/>
      </w:pPr>
      <w:r>
        <w:rPr>
          <w:b/>
          <w:color w:val="1F5A78"/>
        </w:rPr>
        <w:t>提示词结束</w:t>
      </w:r>
    </w:p>
    <w:p>
      <w:pPr>
        <w:pStyle w:val="Heading1"/>
        <w:pageBreakBefore/>
      </w:pPr>
      <w:r>
        <w:t>提示词 3：扩展为完整三关游戏</w:t>
      </w:r>
    </w:p>
    <w:p>
      <w:pPr>
        <w:pStyle w:val="PromptBody"/>
      </w:pPr>
      <w:r>
        <w:rPr>
          <w:b/>
        </w:rPr>
        <w:t>使用时机：</w:t>
      </w:r>
      <w:r>
        <w:t xml:space="preserve"> 第一关原型已能运行并通过验收后再使用。</w:t>
      </w:r>
    </w:p>
    <w:p>
      <w:pPr>
        <w:spacing w:before="100" w:after="120"/>
        <w:shd w:fill="E9F2F7"/>
      </w:pPr>
      <w:r>
        <w:rPr>
          <w:b/>
          <w:color w:val="1F5A78"/>
        </w:rPr>
        <w:t>提示词开始</w:t>
      </w:r>
    </w:p>
    <w:p>
      <w:pPr>
        <w:pStyle w:val="PromptBody"/>
      </w:pPr>
      <w:r>
        <w:t>第一阶段的核心原型已经完成。现在请基于现有代码继续开发《借你一秒》，不要推翻已有架构，不要重新创建一套平行系统。</w:t>
      </w:r>
    </w:p>
    <w:p>
      <w:pPr>
        <w:pStyle w:val="PromptBody"/>
      </w:pPr>
      <w:r>
        <w:t>本阶段目标：把单关原型扩展为一个能够从开始玩到结尾的三关游戏。</w:t>
      </w:r>
    </w:p>
    <w:p>
      <w:pPr>
        <w:pStyle w:val="Heading2"/>
      </w:pPr>
      <w:r>
        <w:t>关卡 1：站台上的一秒</w:t>
      </w:r>
    </w:p>
    <w:p>
      <w:pPr>
        <w:pStyle w:val="PromptBody"/>
      </w:pPr>
      <w:r>
        <w:t>保留现有倒流、人物选择和物件交互机制。</w:t>
      </w:r>
    </w:p>
    <w:p>
      <w:pPr>
        <w:pStyle w:val="PromptBody"/>
      </w:pPr>
      <w:r>
        <w:t>两个选择：</w:t>
      </w:r>
    </w:p>
    <w:p>
      <w:pPr>
        <w:pStyle w:val="ListBullet"/>
        <w:ind w:left="360" w:hanging="173"/>
      </w:pPr>
      <w:r>
        <w:t>追赶列车：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 加 1。</w:t>
      </w:r>
    </w:p>
    <w:p>
      <w:pPr>
        <w:pStyle w:val="ListBullet"/>
        <w:ind w:left="360" w:hanging="173"/>
      </w:pPr>
      <w:r>
        <w:t>留下告别：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 xml:space="preserve"> 加 1。</w:t>
      </w:r>
    </w:p>
    <w:p>
      <w:pPr>
        <w:pStyle w:val="PromptBody"/>
      </w:pPr>
      <w:r>
        <w:t>让木船和人物动作反映选择结果。</w:t>
      </w:r>
    </w:p>
    <w:p>
      <w:pPr>
        <w:pStyle w:val="Heading2"/>
      </w:pPr>
      <w:r>
        <w:t>关卡 2：没有接通的电话</w:t>
      </w:r>
    </w:p>
    <w:p>
      <w:pPr>
        <w:pStyle w:val="ListBullet"/>
        <w:ind w:left="360" w:hanging="173"/>
      </w:pPr>
      <w:r>
        <w:t>展示成年后的主角和一通错过的电话。</w:t>
      </w:r>
    </w:p>
    <w:p>
      <w:pPr>
        <w:pStyle w:val="ListBullet"/>
        <w:ind w:left="360" w:hanging="173"/>
      </w:pPr>
      <w:r>
        <w:t>点击人物，倒流后出现两种行动。</w:t>
      </w:r>
    </w:p>
    <w:p>
      <w:pPr>
        <w:pStyle w:val="ListBullet"/>
        <w:ind w:left="360" w:hanging="173"/>
      </w:pPr>
      <w:r>
        <w:t>选择继续工作：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 加 1。</w:t>
      </w:r>
    </w:p>
    <w:p>
      <w:pPr>
        <w:pStyle w:val="ListBullet"/>
        <w:ind w:left="360" w:hanging="173"/>
      </w:pPr>
      <w:r>
        <w:t>选择接听电话：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 xml:space="preserve"> 加 1。</w:t>
      </w:r>
    </w:p>
    <w:p>
      <w:pPr>
        <w:pStyle w:val="ListBullet"/>
        <w:ind w:left="360" w:hanging="173"/>
      </w:pPr>
      <w:r>
        <w:t>根据第一关的选择更改至少一个场景细节，例如桌面物件、照片、衣着或一句对话。</w:t>
      </w:r>
    </w:p>
    <w:p>
      <w:pPr>
        <w:pStyle w:val="Heading2"/>
      </w:pPr>
      <w:r>
        <w:t>关卡 3：木船还是木船吗？</w:t>
      </w:r>
    </w:p>
    <w:p>
      <w:pPr>
        <w:pStyle w:val="ListBullet"/>
        <w:ind w:left="360" w:hanging="173"/>
      </w:pPr>
      <w:r>
        <w:t>展示垂暮的主角修理木船。</w:t>
      </w:r>
    </w:p>
    <w:p>
      <w:pPr>
        <w:pStyle w:val="ListBullet"/>
        <w:ind w:left="360" w:hanging="173"/>
      </w:pPr>
      <w:r>
        <w:t>玩家能够选择替换最后一块旧木板，或保留有刻痕的旧木板。</w:t>
      </w:r>
    </w:p>
    <w:p>
      <w:pPr>
        <w:pStyle w:val="ListBullet"/>
        <w:ind w:left="360" w:hanging="173"/>
      </w:pPr>
      <w:r>
        <w:t>选择完成后，演出三段记忆重叠的反转。</w:t>
      </w:r>
    </w:p>
    <w:p>
      <w:pPr>
        <w:pStyle w:val="ListBullet"/>
        <w:ind w:left="360" w:hanging="173"/>
      </w:pPr>
      <w:r>
        <w:t>揭示三个角色是同一个人在不同选择下可能成为的人生版本。</w:t>
      </w:r>
    </w:p>
    <w:p>
      <w:pPr>
        <w:pStyle w:val="Heading2"/>
      </w:pPr>
      <w:r>
        <w:t>结局逻辑</w:t>
      </w:r>
    </w:p>
    <w:p>
      <w:pPr>
        <w:pStyle w:val="PromptBody"/>
      </w:pPr>
      <w:r>
        <w:t>请保留清晰、可解释的判断逻辑。建议使用以下规则：</w:t>
      </w:r>
    </w:p>
    <w:p>
      <w:pPr>
        <w:pStyle w:val="ListBullet"/>
        <w:ind w:left="360" w:hanging="173"/>
      </w:pPr>
      <w:r>
        <w:t>如果玩家替换最后一块旧木板，进入“全新的船”结局。</w:t>
      </w:r>
    </w:p>
    <w:p>
      <w:pPr>
        <w:pStyle w:val="ListBullet"/>
        <w:ind w:left="360" w:hanging="173"/>
      </w:pPr>
      <w:r>
        <w:t xml:space="preserve">如果玩家保留旧木板，且 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 与 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 xml:space="preserve"> 相等，进入“修补之船”结局。</w:t>
      </w:r>
    </w:p>
    <w:p>
      <w:pPr>
        <w:pStyle w:val="ListBullet"/>
        <w:ind w:left="360" w:hanging="173"/>
      </w:pPr>
      <w:r>
        <w:t xml:space="preserve">如果玩家保留旧木板，且 </w:t>
      </w:r>
      <w:r>
        <w:rPr>
          <w:rFonts w:ascii="Noto Sans Mono CJK SC" w:hAnsi="Noto Sans Mono CJK SC" w:eastAsia="Noto Sans Mono CJK SC"/>
          <w:color w:val="9B4A26"/>
          <w:sz w:val="17"/>
        </w:rPr>
        <w:t>Ambition</w:t>
      </w:r>
      <w:r>
        <w:t xml:space="preserve"> 与 </w:t>
      </w:r>
      <w:r>
        <w:rPr>
          <w:rFonts w:ascii="Noto Sans Mono CJK SC" w:hAnsi="Noto Sans Mono CJK SC" w:eastAsia="Noto Sans Mono CJK SC"/>
          <w:color w:val="9B4A26"/>
          <w:sz w:val="17"/>
        </w:rPr>
        <w:t>Connection</w:t>
      </w:r>
      <w:r>
        <w:t xml:space="preserve"> 不相等，进入“旧船仍在”结局。</w:t>
      </w:r>
    </w:p>
    <w:p>
      <w:pPr>
        <w:pStyle w:val="PromptBody"/>
      </w:pPr>
      <w:r>
        <w:t>不同结局需要显示不同的标题、视觉状态和结尾文字。无论进入哪个结局，游戏都必须正常结束，并提供“重新开始”按钮。</w:t>
      </w:r>
    </w:p>
    <w:p>
      <w:pPr>
        <w:pStyle w:val="Heading2"/>
      </w:pPr>
      <w:r>
        <w:t>验收标准</w:t>
      </w:r>
    </w:p>
    <w:p>
      <w:pPr>
        <w:ind w:left="317" w:hanging="58"/>
      </w:pPr>
      <w:r>
        <w:t>1. 三个关卡都能正常进入。</w:t>
      </w:r>
    </w:p>
    <w:p>
      <w:pPr>
        <w:ind w:left="317" w:hanging="58"/>
      </w:pPr>
      <w:r>
        <w:t>2. 每关都可以执行时间倒流。</w:t>
      </w:r>
    </w:p>
    <w:p>
      <w:pPr>
        <w:ind w:left="317" w:hanging="58"/>
      </w:pPr>
      <w:r>
        <w:t>3. 每关只能正式倒流一次，重复点击不会造成状态混乱。</w:t>
      </w:r>
    </w:p>
    <w:p>
      <w:pPr>
        <w:ind w:left="317" w:hanging="58"/>
      </w:pPr>
      <w:r>
        <w:t>4. 前两关的选择会累积变量。</w:t>
      </w:r>
    </w:p>
    <w:p>
      <w:pPr>
        <w:ind w:left="317" w:hanging="58"/>
      </w:pPr>
      <w:r>
        <w:t>5. 前一关的选择会改变后一关至少一处可见内容。</w:t>
      </w:r>
    </w:p>
    <w:p>
      <w:pPr>
        <w:ind w:left="317" w:hanging="58"/>
      </w:pPr>
      <w:r>
        <w:t>6. 三种结局都能够通过不同选择触发。</w:t>
      </w:r>
    </w:p>
    <w:p>
      <w:pPr>
        <w:ind w:left="317" w:hanging="58"/>
      </w:pPr>
      <w:r>
        <w:t>7. 重新开始会清除旧的选择变量。</w:t>
      </w:r>
    </w:p>
    <w:p>
      <w:pPr>
        <w:ind w:left="317" w:hanging="58"/>
      </w:pPr>
      <w:r>
        <w:t>8. 不会出现卡在空白页面、按钮不可用、点击一次触发多次等问题。</w:t>
      </w:r>
    </w:p>
    <w:p>
      <w:pPr>
        <w:pStyle w:val="PromptBody"/>
      </w:pPr>
      <w:r>
        <w:t>请先简要说明本次准备修改的文件，然后直接实施。尽量复用当前代码，控制新增脚本数量。完成后列出三种结局的具体触发方式，以及如何手动测试每一种结局。</w:t>
      </w:r>
    </w:p>
    <w:p>
      <w:pPr>
        <w:spacing w:before="100" w:after="120"/>
        <w:shd w:fill="E9F2F7"/>
      </w:pPr>
      <w:r>
        <w:rPr>
          <w:b/>
          <w:color w:val="1F5A78"/>
        </w:rPr>
        <w:t>提示词结束</w:t>
      </w:r>
    </w:p>
    <w:p>
      <w:pPr>
        <w:pStyle w:val="Heading1"/>
        <w:pageBreakBefore/>
      </w:pPr>
      <w:r>
        <w:t>提示词 4：视觉与交互打磨</w:t>
      </w:r>
    </w:p>
    <w:p>
      <w:pPr>
        <w:pStyle w:val="PromptBody"/>
      </w:pPr>
      <w:r>
        <w:rPr>
          <w:b/>
        </w:rPr>
        <w:t>使用时机：</w:t>
      </w:r>
      <w:r>
        <w:t xml:space="preserve"> 三关完整流程已经能够运行，并且玩家能够触发结局之后使用。</w:t>
      </w:r>
    </w:p>
    <w:p>
      <w:pPr>
        <w:spacing w:before="100" w:after="120"/>
        <w:shd w:fill="E9F2F7"/>
      </w:pPr>
      <w:r>
        <w:rPr>
          <w:b/>
          <w:color w:val="1F5A78"/>
        </w:rPr>
        <w:t>提示词开始</w:t>
      </w:r>
    </w:p>
    <w:p>
      <w:pPr>
        <w:pStyle w:val="PromptBody"/>
      </w:pPr>
      <w:r>
        <w:t>现在《借你一秒》的三关完整流程已经能够运行。请进行一次针对 GameJam 展示效果的视觉与交互优化。</w:t>
      </w:r>
    </w:p>
    <w:p>
      <w:pPr>
        <w:pStyle w:val="PromptBody"/>
      </w:pPr>
      <w:r>
        <w:t>不要添加新关卡，不要改变已经验证通过的核心玩法，也不要引入新的复杂机制。</w:t>
      </w:r>
    </w:p>
    <w:p>
      <w:pPr>
        <w:pStyle w:val="Heading2"/>
      </w:pPr>
      <w:r>
        <w:t>视觉方向</w:t>
      </w:r>
    </w:p>
    <w:p>
      <w:pPr>
        <w:pStyle w:val="PromptBody"/>
      </w:pPr>
      <w:r>
        <w:t>整体风格：温暖、克制、略带怀旧感的 2D 独立游戏。</w:t>
      </w:r>
    </w:p>
    <w:p>
      <w:pPr>
        <w:pStyle w:val="PromptBody"/>
      </w:pPr>
      <w:r>
        <w:t>视觉配色：</w:t>
      </w:r>
    </w:p>
    <w:p>
      <w:pPr>
        <w:pStyle w:val="ListBullet"/>
        <w:ind w:left="360" w:hanging="173"/>
      </w:pPr>
      <w:r>
        <w:t>过去：偏暖的棕色、琥珀色。</w:t>
      </w:r>
    </w:p>
    <w:p>
      <w:pPr>
        <w:pStyle w:val="ListBullet"/>
        <w:ind w:left="360" w:hanging="173"/>
      </w:pPr>
      <w:r>
        <w:t>当前记忆：柔和的蓝灰色。</w:t>
      </w:r>
    </w:p>
    <w:p>
      <w:pPr>
        <w:pStyle w:val="ListBullet"/>
        <w:ind w:left="360" w:hanging="173"/>
      </w:pPr>
      <w:r>
        <w:t>倒流状态：紫色或青色的残影。</w:t>
      </w:r>
    </w:p>
    <w:p>
      <w:pPr>
        <w:pStyle w:val="ListBullet"/>
        <w:ind w:left="360" w:hanging="173"/>
      </w:pPr>
      <w:r>
        <w:t>重要记忆：旧木船、刻痕、照片、电话、车票。</w:t>
      </w:r>
    </w:p>
    <w:p>
      <w:pPr>
        <w:pStyle w:val="PromptBody"/>
      </w:pPr>
      <w:r>
        <w:t>如果没有正式美术资源，请优先使用简洁的矢量风格形状、颜色分层、轮廓、图标和 UI 来表达，不要依赖生成不存在的贴图文件。</w:t>
      </w:r>
    </w:p>
    <w:p>
      <w:pPr>
        <w:pStyle w:val="Heading2"/>
      </w:pPr>
      <w:r>
        <w:t>必须改善的体验</w:t>
      </w:r>
    </w:p>
    <w:p>
      <w:pPr>
        <w:ind w:left="317" w:hanging="58"/>
      </w:pPr>
      <w:r>
        <w:t>1. 被选中的人物要有明显反馈。</w:t>
      </w:r>
    </w:p>
    <w:p>
      <w:pPr>
        <w:ind w:left="317" w:hanging="58"/>
      </w:pPr>
      <w:r>
        <w:t>2. 倒流发生时要让玩家看得见，例如残影、短暂的闪回效果、颜色变化或简短动画。</w:t>
      </w:r>
    </w:p>
    <w:p>
      <w:pPr>
        <w:ind w:left="317" w:hanging="58"/>
      </w:pPr>
      <w:r>
        <w:t>3. 选择按钮应该有悬停、按下和禁用状态。</w:t>
      </w:r>
    </w:p>
    <w:p>
      <w:pPr>
        <w:ind w:left="317" w:hanging="58"/>
      </w:pPr>
      <w:r>
        <w:t>4. 关键物件在选择前后需要出现可见区别。</w:t>
      </w:r>
    </w:p>
    <w:p>
      <w:pPr>
        <w:ind w:left="317" w:hanging="58"/>
      </w:pPr>
      <w:r>
        <w:t>5. 反转结局应有一段清晰的视觉揭示，例如三个角色逐渐重合、木船刻痕依次闪现。</w:t>
      </w:r>
    </w:p>
    <w:p>
      <w:pPr>
        <w:ind w:left="317" w:hanging="58"/>
      </w:pPr>
      <w:r>
        <w:t>6. 显示清楚的操作提示，首次游玩的玩家不需要开发者在旁边讲解。</w:t>
      </w:r>
    </w:p>
    <w:p>
      <w:pPr>
        <w:ind w:left="317" w:hanging="58"/>
      </w:pPr>
      <w:r>
        <w:t>7. 控制文本数量，避免每一关都被大段对话占据。</w:t>
      </w:r>
    </w:p>
    <w:p>
      <w:pPr>
        <w:ind w:left="317" w:hanging="58"/>
      </w:pPr>
      <w:r>
        <w:t>8. 关键剧情使用少量高质量短句，不要为追求文学感而牺牲交互节奏。</w:t>
      </w:r>
    </w:p>
    <w:p>
      <w:pPr>
        <w:pStyle w:val="Heading2"/>
      </w:pPr>
      <w:r>
        <w:t>音效与动画</w:t>
      </w:r>
    </w:p>
    <w:p>
      <w:pPr>
        <w:pStyle w:val="PromptBody"/>
      </w:pPr>
      <w:r>
        <w:t>如果没有现成资源，可以保留无音效版本，或通过简单、可控的方式制作基础反馈。不要因为缺少音效素材而引入外部依赖。</w:t>
      </w:r>
    </w:p>
    <w:p>
      <w:pPr>
        <w:pStyle w:val="Heading2"/>
      </w:pPr>
      <w:r>
        <w:t>交付要求</w:t>
      </w:r>
    </w:p>
    <w:p>
      <w:pPr>
        <w:pStyle w:val="ListBullet"/>
        <w:ind w:left="360" w:hanging="173"/>
      </w:pPr>
      <w:r>
        <w:t>优先修改已有脚本和 UI。</w:t>
      </w:r>
    </w:p>
    <w:p>
      <w:pPr>
        <w:pStyle w:val="ListBullet"/>
        <w:ind w:left="360" w:hanging="173"/>
      </w:pPr>
      <w:r>
        <w:t>列出视觉优化涉及的文件。</w:t>
      </w:r>
    </w:p>
    <w:p>
      <w:pPr>
        <w:pStyle w:val="ListBullet"/>
        <w:ind w:left="360" w:hanging="173"/>
      </w:pPr>
      <w:r>
        <w:t>确保所有关卡和结局仍然正常运行。</w:t>
      </w:r>
    </w:p>
    <w:p>
      <w:pPr>
        <w:pStyle w:val="ListBullet"/>
        <w:ind w:left="360" w:hanging="173"/>
      </w:pPr>
      <w:r>
        <w:t>如果某项效果会显著增加 Bug 风险，优先选择更简单的替代方案。</w:t>
      </w:r>
    </w:p>
    <w:p>
      <w:pPr>
        <w:pStyle w:val="PromptBody"/>
      </w:pPr>
      <w:r>
        <w:t>请直接实施改进，不要只给我视觉建议。</w:t>
      </w:r>
    </w:p>
    <w:p>
      <w:pPr>
        <w:spacing w:before="100" w:after="120"/>
        <w:shd w:fill="E9F2F7"/>
      </w:pPr>
      <w:r>
        <w:rPr>
          <w:b/>
          <w:color w:val="1F5A78"/>
        </w:rPr>
        <w:t>提示词结束</w:t>
      </w:r>
    </w:p>
    <w:p>
      <w:pPr>
        <w:pStyle w:val="Heading1"/>
        <w:pageBreakBefore/>
      </w:pPr>
      <w:r>
        <w:t>提示词 5：调试、验收与最终打包</w:t>
      </w:r>
    </w:p>
    <w:p>
      <w:pPr>
        <w:pStyle w:val="PromptBody"/>
      </w:pPr>
      <w:r>
        <w:rPr>
          <w:b/>
        </w:rPr>
        <w:t>使用时机：</w:t>
      </w:r>
      <w:r>
        <w:t xml:space="preserve"> 开发中遇到错误，或最后一小时准备交付时使用。每次出现具体错误时，把这一段和实际 Console 报错、相关脚本一起提供给 Agent。</w:t>
      </w:r>
    </w:p>
    <w:p>
      <w:pPr>
        <w:spacing w:before="100" w:after="120"/>
        <w:shd w:fill="E9F2F7"/>
      </w:pPr>
      <w:r>
        <w:rPr>
          <w:b/>
          <w:color w:val="1F5A78"/>
        </w:rPr>
        <w:t>提示词开始</w:t>
      </w:r>
    </w:p>
    <w:p>
      <w:pPr>
        <w:pStyle w:val="PromptBody"/>
      </w:pPr>
      <w:r>
        <w:t>你现在是《借你一秒》项目的 Unity/C# 调试工程师。</w:t>
      </w:r>
    </w:p>
    <w:p>
      <w:pPr>
        <w:pStyle w:val="PromptBody"/>
      </w:pPr>
      <w:r>
        <w:t>我们正在参加限时 GameJam，当前最高优先级是让游戏能够稳定运行并正常打包，而不是继续增加功能。</w:t>
      </w:r>
    </w:p>
    <w:p>
      <w:pPr>
        <w:pStyle w:val="PromptBody"/>
      </w:pPr>
      <w:r>
        <w:t>我将向你提供 Unity Console 报错、代码、截图描述或实际游戏表现。请按以下方式排查。</w:t>
      </w:r>
    </w:p>
    <w:p>
      <w:pPr>
        <w:pStyle w:val="Heading2"/>
      </w:pPr>
      <w:r>
        <w:t>调试原则</w:t>
      </w:r>
    </w:p>
    <w:p>
      <w:pPr>
        <w:ind w:left="317" w:hanging="58"/>
      </w:pPr>
      <w:r>
        <w:t>1. 首先识别错误类型：编译错误、空引用、对象生命周期、UI 绑定、状态机错误、场景跳转错误或结局判定错误。</w:t>
      </w:r>
    </w:p>
    <w:p>
      <w:pPr>
        <w:ind w:left="317" w:hanging="58"/>
      </w:pPr>
      <w:r>
        <w:t>2. 优先查找错误的根本原因，而不是在报错行简单加一个判空来掩盖问题。</w:t>
      </w:r>
    </w:p>
    <w:p>
      <w:pPr>
        <w:ind w:left="317" w:hanging="58"/>
      </w:pPr>
      <w:r>
        <w:t>3. 检查修改是否会破坏已有的倒流、选择变量、关卡切换和结局逻辑。</w:t>
      </w:r>
    </w:p>
    <w:p>
      <w:pPr>
        <w:ind w:left="317" w:hanging="58"/>
      </w:pPr>
      <w:r>
        <w:t>4. 优先进行最小范围的修复，不要随意重写所有脚本。</w:t>
      </w:r>
    </w:p>
    <w:p>
      <w:pPr>
        <w:ind w:left="317" w:hanging="58"/>
      </w:pPr>
      <w:r>
        <w:t>5. 不要以猜测代替检查。需要查看相关脚本时，请先读取现有代码。</w:t>
      </w:r>
    </w:p>
    <w:p>
      <w:pPr>
        <w:ind w:left="317" w:hanging="58"/>
      </w:pPr>
      <w:r>
        <w:t>6. 不要声称已经运行或测试了 Unity，除非你确实执行了对应测试。</w:t>
      </w:r>
    </w:p>
    <w:p>
      <w:pPr>
        <w:ind w:left="317" w:hanging="58"/>
      </w:pPr>
      <w:r>
        <w:t>7. 如果存在多个问题，请按阻断程度排序，先修复导致无法运行或无法通关的问题。</w:t>
      </w:r>
    </w:p>
    <w:p>
      <w:pPr>
        <w:pStyle w:val="Heading2"/>
      </w:pPr>
      <w:r>
        <w:t>最终测试清单</w:t>
      </w:r>
    </w:p>
    <w:p>
      <w:pPr>
        <w:pStyle w:val="PromptBody"/>
      </w:pPr>
      <w:r>
        <w:t>请协助我们逐项检查：</w:t>
      </w:r>
    </w:p>
    <w:p>
      <w:pPr>
        <w:pStyle w:val="ListBullet"/>
        <w:ind w:left="360" w:hanging="173"/>
      </w:pPr>
      <w:r>
        <w:t>游戏能正常启动。</w:t>
      </w:r>
    </w:p>
    <w:p>
      <w:pPr>
        <w:pStyle w:val="ListBullet"/>
        <w:ind w:left="360" w:hanging="173"/>
      </w:pPr>
      <w:r>
        <w:t>开始界面可以进入第一关。</w:t>
      </w:r>
    </w:p>
    <w:p>
      <w:pPr>
        <w:pStyle w:val="ListBullet"/>
        <w:ind w:left="360" w:hanging="173"/>
      </w:pPr>
      <w:r>
        <w:t>人物可以被选中。</w:t>
      </w:r>
    </w:p>
    <w:p>
      <w:pPr>
        <w:pStyle w:val="ListBullet"/>
        <w:ind w:left="360" w:hanging="173"/>
      </w:pPr>
      <w:r>
        <w:t>倒流按钮只生效一次，不会重复触发。</w:t>
      </w:r>
    </w:p>
    <w:p>
      <w:pPr>
        <w:pStyle w:val="ListBullet"/>
        <w:ind w:left="360" w:hanging="173"/>
      </w:pPr>
      <w:r>
        <w:t>两种选择均能产生对应的视觉变化。</w:t>
      </w:r>
    </w:p>
    <w:p>
      <w:pPr>
        <w:pStyle w:val="ListBullet"/>
        <w:ind w:left="360" w:hanging="173"/>
      </w:pPr>
      <w:r>
        <w:t>第二关能正确读取第一关的选择。</w:t>
      </w:r>
    </w:p>
    <w:p>
      <w:pPr>
        <w:pStyle w:val="ListBullet"/>
        <w:ind w:left="360" w:hanging="173"/>
      </w:pPr>
      <w:r>
        <w:t>第三关能正确读取累计变量。</w:t>
      </w:r>
    </w:p>
    <w:p>
      <w:pPr>
        <w:pStyle w:val="ListBullet"/>
        <w:ind w:left="360" w:hanging="173"/>
      </w:pPr>
      <w:r>
        <w:t>三种结局都能被触发。</w:t>
      </w:r>
    </w:p>
    <w:p>
      <w:pPr>
        <w:pStyle w:val="ListBullet"/>
        <w:ind w:left="360" w:hanging="173"/>
      </w:pPr>
      <w:r>
        <w:t>重新开始时变量正确清零。</w:t>
      </w:r>
    </w:p>
    <w:p>
      <w:pPr>
        <w:pStyle w:val="ListBullet"/>
        <w:ind w:left="360" w:hanging="173"/>
      </w:pPr>
      <w:r>
        <w:t>不会因按钮重复点击而跳过关卡。</w:t>
      </w:r>
    </w:p>
    <w:p>
      <w:pPr>
        <w:pStyle w:val="ListBullet"/>
        <w:ind w:left="360" w:hanging="173"/>
      </w:pPr>
      <w:r>
        <w:t>UI 不会超出窗口边界或被背景遮挡。</w:t>
      </w:r>
    </w:p>
    <w:p>
      <w:pPr>
        <w:pStyle w:val="ListBullet"/>
        <w:ind w:left="360" w:hanging="173"/>
      </w:pPr>
      <w:r>
        <w:t>打包版本不依赖 Editor 专属对象或开发时的临时路径。</w:t>
      </w:r>
    </w:p>
    <w:p>
      <w:pPr>
        <w:pStyle w:val="PromptBody"/>
      </w:pPr>
      <w:r>
        <w:t>请先处理所有阻止项目编译、运行和通关的问题。完成后说明还未验证的内容，以及我必须在 Unity 编辑器中手动执行的最后步骤。</w:t>
      </w:r>
    </w:p>
    <w:p>
      <w:pPr>
        <w:spacing w:before="100" w:after="120"/>
        <w:shd w:fill="E9F2F7"/>
      </w:pPr>
      <w:r>
        <w:rPr>
          <w:b/>
          <w:color w:val="1F5A78"/>
        </w:rPr>
        <w:t>提示词结束</w:t>
      </w:r>
    </w:p>
    <w:p>
      <w:pPr>
        <w:pStyle w:val="Heading1"/>
        <w:keepNext/>
        <w:pageBreakBefore/>
      </w:pPr>
      <w:r>
        <w:t>最终交付检查表</w:t>
      </w:r>
    </w:p>
    <w:p>
      <w:pPr/>
      <w:r>
        <w:t>在提交前，请由两位队员一起检查以下项目：</w:t>
      </w:r>
    </w:p>
    <w:p>
      <w:pPr>
        <w:spacing w:after="0"/>
        <w:ind w:left="259" w:firstLine="0"/>
      </w:pPr>
      <w:r>
        <w:t>☐ 游戏能够从开始界面进入第一关。</w:t>
      </w:r>
    </w:p>
    <w:p>
      <w:pPr>
        <w:spacing w:after="0"/>
        <w:ind w:left="259" w:firstLine="0"/>
      </w:pPr>
      <w:r>
        <w:t>☐ 倒流操作确实改变了目标人物或相关物件的状态。</w:t>
      </w:r>
    </w:p>
    <w:p>
      <w:pPr>
        <w:spacing w:after="0"/>
        <w:ind w:left="259" w:firstLine="0"/>
      </w:pPr>
      <w:r>
        <w:t>☐ 每关的选择能够产生可见后果。</w:t>
      </w:r>
    </w:p>
    <w:p>
      <w:pPr>
        <w:spacing w:after="0"/>
        <w:ind w:left="259" w:firstLine="0"/>
      </w:pPr>
      <w:r>
        <w:t>☐ 前一关的选择会影响后一关的至少一个细节。</w:t>
      </w:r>
    </w:p>
    <w:p>
      <w:pPr>
        <w:spacing w:after="0"/>
        <w:ind w:left="259" w:firstLine="0"/>
      </w:pPr>
      <w:r>
        <w:t>☐ 第三关能触发身份反转。</w:t>
      </w:r>
    </w:p>
    <w:p>
      <w:pPr>
        <w:spacing w:after="0"/>
        <w:ind w:left="259" w:firstLine="0"/>
      </w:pPr>
      <w:r>
        <w:t>☐ 三种结局均有办法触发。</w:t>
      </w:r>
    </w:p>
    <w:p>
      <w:pPr>
        <w:spacing w:after="0"/>
        <w:ind w:left="259" w:firstLine="0"/>
      </w:pPr>
      <w:r>
        <w:t>☐ 重新开始后选择变量被清空。</w:t>
      </w:r>
    </w:p>
    <w:p>
      <w:pPr>
        <w:spacing w:after="0"/>
        <w:ind w:left="259" w:firstLine="0"/>
      </w:pPr>
      <w:r>
        <w:t>☐ 游戏能完整通关，不会卡在空白界面。</w:t>
      </w:r>
    </w:p>
    <w:p>
      <w:pPr>
        <w:spacing w:after="0"/>
        <w:ind w:left="259" w:firstLine="0"/>
      </w:pPr>
      <w:r>
        <w:t>☐ 最终打包版本可以启动。</w:t>
      </w:r>
    </w:p>
    <w:p>
      <w:pPr>
        <w:spacing w:after="0"/>
        <w:ind w:left="259" w:firstLine="0"/>
      </w:pPr>
      <w:r>
        <w:t>☐ 最终演示使用的版本就是已经测试过的版本。</w:t>
      </w:r>
    </w:p>
    <w:p>
      <w:pPr/>
      <w:r>
        <w:rPr>
          <w:b/>
        </w:rPr>
        <w:t>最后的开发原则：</w:t>
      </w:r>
      <w:r>
        <w:t xml:space="preserve"> 先做出完整流程，再做视觉打磨。第 5 小时必须能从头玩到结尾；第 7 小时冻结核心功能；第 8 小时只做修复、测试和打包。不要为了增加功能，牺牲一个已经可以运行的完整作品。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7B89"/>
        <w:sz w:val="16"/>
      </w:rPr>
      <w:t xml:space="preserve">GameJam 8 小时开发手册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7B89"/>
        <w:sz w:val="16"/>
      </w:rPr>
      <w:t>《借你一秒》｜DeepSeek Harness 开发提示词手册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Noto Sans CJK SC" w:hAnsi="Noto Sans CJK SC" w:eastAsia="Noto Sans CJK SC"/>
      <w:color w:val="2A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534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A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571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5345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Body">
    <w:name w:val="PromptBody"/>
    <w:pPr>
      <w:spacing w:after="80" w:line="269" w:lineRule="auto"/>
    </w:pPr>
    <w:rPr>
      <w:rFonts w:ascii="Noto Sans CJK SC" w:hAnsi="Noto Sans CJK SC" w:eastAsia="Noto Sans CJK SC"/>
      <w:color w:val="262D3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《借你一秒》DeepSeek Harness 游戏开发提示词手册</dc:title>
  <dc:subject>8小时 GameJam Unity 2D 游戏开发分阶段提示词</dc:subject>
  <dc:creator>OpenAI</dc:creator>
  <cp:keywords>GameJam, Unity, DeepSeek Harness, 借你一秒, 时间倒流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